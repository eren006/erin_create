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PingFang SC" w:hAnsi="PingFang SC" w:eastAsia="PingFang SC"/>
          <w:b/>
          <w:sz w:val="48"/>
        </w:rPr>
        <w:t>长日系统 指令手册</w:t>
      </w:r>
    </w:p>
    <w:p>
      <w:pPr>
        <w:spacing w:after="80"/>
        <w:jc w:val="center"/>
      </w:pPr>
      <w:r>
        <w:rPr>
          <w:rFonts w:ascii="PingFang SC" w:hAnsi="PingFang SC" w:eastAsia="PingFang SC"/>
          <w:b w:val="0"/>
          <w:sz w:val="24"/>
        </w:rPr>
        <w:t>Command Reference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前缀说明：。= 中文句号前缀   /   无前缀 = 直接发送文字触发   /   * = 占位符</w:t>
      </w:r>
    </w:p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👤 角色与账号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创建新角色 [角色名]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注册并绑定你的 RP 角色名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例：创建新角色 张三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玩家名单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查看当前所有已注册玩家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修改名字 [新名字]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修改自己的角色名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例：修改名字 李四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修改性别 男/女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修改角色性别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修改年龄 [数字]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修改角色年龄（0-200）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修改皮相 [明星名]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修改角色外貌对应的明星（2小时冷却）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例：修改皮相 刘亦菲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修改签名 [内容]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修改角色个性签名（12小时冷却）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角色卡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查看自己的完整角色信息卡（基础信息/战斗属性含装备加成/当前装备）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额外账号 [QQ号]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将另一个 QQ 绑定为本角色的辅助账号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额外账号 删除 QQ号  → 移除辅助账号 / 额外账号  → 查看已绑定的辅助账号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清除玩家 [角色名]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管理员/骰主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删除指定角色的注册信息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。清除玩家 张三</w:t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💌 邀约发起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私约 [时间] [地点] [对方]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向一名或多名角色发起私密约会邀请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私约 1400-1500 咖啡厅 张三 / 私约 1400-1500 餐厅 李四/王五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电话 [时间] [对方]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向对方发起电话邀请（无需地点）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电话 1400-1500 张三 / 电话 1400-1500 张三/李四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踩点 [时间] [地点] [对方]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【DLC: dlc_stakeout】发起踩点私约；对方可省略即可独行（默认开启，管理员可在网页端关闭「允许单人踩点」），目击时显示「一个人去」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踩点 20:00-21:00 大图书馆 李四 / 踩点 20:00-21:00 大图书馆   ← 单人踩点（默认可用）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约战 [时间] [地点] [对方]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【DLC: dlc_battle_appt】发起战斗类私约，走标准私约流程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约战 20:00-21:00 训练场 李四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微信 [对方]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向对方发起微信群组（不占时间线）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微信 张三 / 微信 张三/李四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申请加入 [对方名] [时间]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申请加入对方正在进行的约会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申请加入 张三 14:00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加入请求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查看收到的加入申请列表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同意加入 [编号]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同意对应编号的加入申请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拒绝加入 [编号]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拒绝对应编号的加入申请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⏱️ 时间线管理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时间线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查看自己当前的所有日程安排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我的待回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查看自己还没回复的群（超时置顶）、已开场但还没进的群、已结束但还没退的群、待回关系线（对方已回复、轮到你回的关系线），以及今日心动信投递情况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修改时间线 [D几] [时间]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在约会群内修改本场的时间记录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修改时间线 D1 1400-1500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拒绝时间线 [群号]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拒绝指定群的时间线修改申请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结束私约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在约会群内主动结束当前的私约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查看他人时间线 [角色名]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查看指定角色的所有日程（管理员专用）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。查看他人时间线 张三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时间锁定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锁定/解锁玩家时间，防止修改时间线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。时间锁定 张三 锁定 / 。时间锁定 张三 解锁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查看锁定 [角色名]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查看角色的时间锁定状态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设置邀约时间 [时间段...]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设置玩家可发起邀约的时间范围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。设置邀约时间 09:00-12:00 14:00-18:00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清空邀约时间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清除所有邀约时间限制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强结私约 [群号]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强制结束指定群，不区分私约/电话/官约/踩点，任意类型都能用这条，不填群号则对当前群操作。场次视为「发生过、只是被打断」，参与者这段时间线仍会被占着，不能重新约同一时段；是否发放结戏奖励见「设置 互动参数」的「强结发放奖励」开关（默认不发放）。如果这场从没真的发生、想连时间线一起释放，用「取消官约」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。强结私约 123456789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取消官约 / 取消时间线 [群号]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取消指定群，不区分私约/电话/官约/踩点，任意类型都能用（两个名字是同一条指令的别名），不填群号则对当前群操作。跟「强结私约」的区别：这场视为从没真的发生过，会释放参与者占用的这段时间线（可以重新约同一时段），也不发结戏奖励。如果场次其实已经进行了一部分只是被打断，想保留时间线占用，请用「强结私约」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。取消官约 123456789 / 。取消时间线 123456789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一键通知 [小时数] 弧长/开群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批量提醒：弧长=通知所有存在单人已超过N小时未回复的群（私聊提醒未回者+群内@提示大家耐心等，两边话术不同）；开群=向所有已开启超过N小时的群发到期提醒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。一键通知 12 弧长 / 。一键通知 12 开群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一键强结 [小时数] 弧长/开群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批量强结：弧长/开群口径同「一键通知」，直接对所有符合条件的群执行强结私约；奖励规则同「强结私约」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。一键强结 12 弧长 / 。一键强结 12 开群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删除时间线 [天] [时间] [角色]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精确删除某人某天某时段的时间线记录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。删除时间线 D1 14:00 张三</w:t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🏢 官方排期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发起官约 [时间] [地点] [参与者]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。/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发起官方约会（自动建群）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发起官约 D1 14:00-15:00 地点 张三/李四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发起官电 [时间] [参与者]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发起官方电话（自动建群，无需地点）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。发起官电 D1 14:00-15:00 张三/李四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人工登记 [类型] [群号] [D几] [时间段] [地点] [参与者]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海豹掉线期间人工处理完私约/官约/电话后，用此指令补齐参与者时间线、启动该群的计时器（含复盘所需的场次开始时间）；只回填数据，不建群/不改群名/不发通知；类型支持 私约/官约/电话，电话类型省略地点；若群号已有登记中的场次会拒绝执行，需先「强结私约」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。人工登记 私约 123456789 D1 14:00-15:00 咖啡厅 张三/李四 / 。人工登记 官约 123456789 D1 14:00-15:00 会议室 张三/李四/王五 / 。人工登记 电话 123456789 D1 14:00-15:00 张三/李四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计划官约 [tag/无] [组数] [D几] [时间] [地点...]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生成官约分组方案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。计划官约 无 3 D1 14:00-15:00 咖啡厅,餐厅,花园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执行官约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一键执行已保存的官约方案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查看进行中 [D几]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查看当前进行中的所有约会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查看计时器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查看所有活跃约会的计时状态与字数统计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提醒超时 [角色名]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提醒超时未回复的玩家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📞 前置电话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开启前置电话 收集/不收集 显示性别/不显示性别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开启新一轮前置电话，选定名单产生方式+是否显示性别（会清空上一轮的名单/收集内容/选择记录）：「收集」＝玩家自助用「前置电话收集」提交，收齐后随机打乱分配编号；「不收集」＝管理员自己用「设置前置电话名单」手动录入（默认模式）；「显示性别」＝「查看前置电话收集」每条内容前带上该角色性别方便按喜好挑，仍不透露是谁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开启前置电话 收集 显示性别 / 开启前置电话 不收集 不显示性别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设置前置电话名单 [编号] [角色名]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（仅「不收集」模式）设置一份编号↔角色名的暗中对照名单（玩家看不到），会覆盖上一轮名单并清空所有人已选的意向；每行一条，支持多行批量录入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设置前置电话名单 / 1 张三 / 2 李四 / 3 王五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前置电话收集 [内容]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（仅「收集」模式）自助提交前置电话的自我介绍类内容；可随时重发来修改，不会新增一条只会覆盖；查看时不显示提交人和时间，全部非NPC角色都交齐后才能查看，届时编号会被随机打乱分配（不是提交顺序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前置电话收集 喜欢安静的地方，聊得来最重要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查看前置电话收集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（仅「收集」模式）收齐前只显示进度（N/总人数），不透露任何内容；收齐后按打乱后的编号顺序显示所有人的内容，开启本轮时选了「显示性别」的话每条前面会带性别标注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前置电话 [编号]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表达自己想接编号N的电话的意向（看不到编号对应谁），可以多次执行选不同编号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前置电话 1 / 前置电话 2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取消前置电话 [编号]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在管理员「安排前置电话」之前，撤回自己选过的某个编号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取消前置电话 1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查看前置电话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查看所有玩家的前置电话选择，已解码为真实角色名（仅管理员可见）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安排前置电话 只连双选/都选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按玩家选择批量牵线、一次性创建所有电话小群：「只连双选」只连互选的配对，「都选」只要有一方选了就连线；群不占用真实日程（用哨兵天数 D100），其余（结束/字数结算/结戏奖励）跟普通电话小群完全一样，结束时照常用「强结私约」「取消官约」按群号操作；执行后会清空本轮选择记录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安排前置电话 只连双选 / 安排前置电话 都选</w:t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📊 弧长与统计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我的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「我的待回/我的弧长/我的数量」这几条自查指令的速查一览（一句话说明+用法），不用来回翻聊天记录找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我的弧长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查看自己的历史平均回复耗时（含已结/未结场次），以及当前所有未结双人小群里，自己和对方各自的回复次数对比、本场平均耗时、当前轮到谁回复及已等待时长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。我的弧长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我的数量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查看自己今天发起的私约/电话/短信/礼物/心愿次数，以及全服今天的私约/电话/短信/礼物/心愿总数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。我的数量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查看弧长 [角色名]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查看指定角色的弧长情况，内容格式同「我的弧长」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。查看弧长 张三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修复耗时统计 [角色名]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⚠️维护工具，仅在耗时统计显示异常（如天文数字）时使用。自动检测并清除异常的回复耗时数据，正常数据保留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。修复耗时统计 / 。修复耗时统计 张三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约会数据体检 [修复]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⚠️维护工具，仅在怀疑约会相关数据异常时使用。核对约会相关的四份存储是否一致，排查孤儿占用/残留记录；不加参数仅报告问题，加「修复」会清理可安全判定为垃圾的残留记录（不影响占用中的群）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。约会数据体检 / 。约会数据体检 修复</w:t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🗺️ 地点系统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地点 查看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查看当前开放的所有地点列表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。地点 查看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地点 钥匙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查看自己持有的地点钥匙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。地点 钥匙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地点查看 / 查看地点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同上，无句号的快捷方式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地点管理 添加 [地点:描述]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添加新地点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。地点管理 添加 图书馆:安静的读书角落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地点管理 删除 [地点]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删除指定地点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地点管理 开关 [地点]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切换地点的开放/关闭状态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地点管理 钥匙 [角色名] [地点]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给角色发放/回收地点钥匙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地点管理 清空 Y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清空全部地点（需确认）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批量设置地点 [地点:描述...]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批量导入多个地点（换行分隔）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批量发放钥匙 [角色/角色2] [地点/地点2]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批量给多个角色发放多个钥匙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查看地点详情 / 查看钥匙分配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查看所有地点及钥匙分配情况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💌 社交互动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拉黑 [角色名] [静默/不静默]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单方面屏蔽指定角色对你发起的短信/礼物/私约/电话/微信/漂流瓶回信联系，不影响你主动联系对方；不填模式默认不静默——对方联系你时会被明确告知已被拒绝；填「静默」则对方感觉不到自己被拉黑（私约/电话/微信会收到「发起失败」的通用提示，短信/礼物/漂流瓶回信则会看到跟正常送达一样的成功提示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拉黑 张三 / 拉黑 张三 静默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取消拉黑 [角色名]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解除对指定角色的拉黑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取消拉黑 张三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拉黑列表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查看自己当前拉黑了哪些人、分别是否静默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[署名]短信 [收信人] [内容]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发送短信给角色（署名可省略，将使用本角色名）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短信 张三 你好！ / 李四短信 张三 晚上有空吗？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漂流瓶 [内容]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不填收件人，随机送到某个在世玩家手里；对方捡到后会得到一个编号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漂流瓶 有人能听到我说话吗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漂流瓶 [编号] [内容]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回信给编号对应的漂流瓶，原路送回抛瓶人/捡瓶人手中；同一编号可以来回一直用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漂流瓶 1 我听到啦，你还好吗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送礼 [对方名] [礼物内容]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赠送礼物给角色（记入存档）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送礼 张三 一束玫瑰 / 送礼 张三 #001（图鉴编号，可无限送）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礼品店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查看预设礼品店目录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上传礼品 [名称]*[内容]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批量上传预设礼品到礼品店；不填编号则自动顺延（#001、#002…），支持多行一次性批量录入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上传礼品 玫瑰花束*一束盛开的玫瑰 / 上传礼品 / #010 巧克力*一盒黑巧克力 / 怀表*古旧的银色怀表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图鉴 / 我的图鉴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查看自己已收到/送出的礼物图鉴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图鉴  /  图鉴 [对方角色名]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发送心动信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向其他角色匿名投递心动信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发送心动信 / 【发送对象】角色名 / 【内容】想说的话 / 【署名】自定义昵称（可省略）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查看信箱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查看自己收到的心动信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撤回心动信 [编号]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撤回已投递但未派送的心动信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。撤回心动信 3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挂心愿 [时间] [地点] [内容]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发布一条心愿约会，等待他人摘取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挂心愿 1400-1500 花园 一起散步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悬赏心愿 [时间] [地点] [内容] | [物品] [数量]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挂出附带物品奖励的心愿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悬赏心愿 1400-1500 图书馆 陪我看书 | 滋补汤 1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看心愿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查看当前所有开放的心愿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摘心愿 [编号]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认领并接受对应编号的心愿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摘心愿 1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撤心愿 [编号]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撤回自己发布的心愿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本场统计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查看本场 RP 的个人互动数据统计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查看全员统计 / 本季字数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输出网页端全员统计页链接（数据在网页端查看）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信箱统计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查看全场心动信投递统计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统一送心动信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一键派送所有已投递的心动信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🔗 关系线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拉线 [对方名] [关系描述]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添加与对方角色之间的关系细节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拉线 张三 在高中时期是同班同学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确认关系线 [对方名]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确认接受对方提出的关系线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撤回关系 [对方名] [内容]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。/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精确撤回自己发送的某条关系细节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撤回关系 张三 在高中时期是同班同学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查看关系线 [对方名]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。/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查看与对方的关系详情（不加名字则看列表）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查看关系线 / 查看关系线 张三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设置强制关系线 [角色] [内容]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为角色强制设定预设关系（玩家无需确认）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删除关系线 [角色1] [角色2] [内容]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删除指定关系线条目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清空关系线 [MMDD]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清空当前平台全部关系线（输入当日日期确认）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。清空关系线 0614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关系线统计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。/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查看所有角色的关系线数量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设定关系线 [字数上限/关系上限] [N]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设置关系线字数或条数上限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设定关系线 字数上限 500</w:t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📰 论坛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发帖 [署名] [内容]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。/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在论坛发一篇帖子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发帖 张三 今天天气真好！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回复帖子 [贴号] [引用N|署名] [内容]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。/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回复指定帖子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回复帖子 001 你说得对！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点赞 [贴号]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点赞帖子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。点赞 001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点踩 [贴号]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点踩帖子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。点踩 001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点赞楼层 [贴号] [楼层]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点赞帖子内的指定楼层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。点赞楼层 001 3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点踩楼层 [贴号] [楼层]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点踩帖子内的指定楼层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查看帖子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。/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查看论坛所有帖子列表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删除帖子 [贴号]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删除指定帖子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🎒 背包与商城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我的背包 / 背包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。/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查看自己的背包道具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商城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。/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查看商城；子命令「购买」直接下单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商城 / 商城 购买 ITEM_001 2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使用 [物品] [目标]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。/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使用背包物品：省略目标=自用；填目标=互动物品；「使用 特殊 道具名」=SPEC类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使用 ITEM_001          ← 自用 / 使用 治疗术 张三    ← 对他人 / 使用 特殊 SPEC_001  ← 特殊道具 / 施加 张三 治疗术    ← 旧格式仍兼容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赠送道具 [角色名] [物品码] [数量]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。/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将背包中的道具赠给其他角色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赠送道具 张三 ITEM_001 1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背包 搜/详情 [关键词/物品名]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。/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搜索物品或查看详情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背包 搜 金苹果 / 背包 详情 ITEM_001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物品列表 [类型]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查看所有注册物品（物品/互动/货币/预设/全部）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。物品列表 全部</w:t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🔄 交易与合成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二手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。/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查看二手市场；子命令「卖」上架、「撤」撤单、「买」购买、「设定」管理员配置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二手 / 二手 卖 ITEM_001 8 金币 2 / 二手 撤 0001 / 二手 买 0001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交易 提出 [对方] [给:物品×N,...] [要:物品×N,...] [备注]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【DLC: dlc_trade】向对方发起以物换物提案；物品可用名称或编码，多件逗号分隔不加空格；双方持有才能成交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。交易 提出 李四 给:铁剑×1,回血药×2 要:金币×50 换个好东西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交易 接受/拒绝/撤回 [单号]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接受（双方同时校验持有）/ 拒绝 / 撤回自己发出的提案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。交易 接受 TR0001 / 。交易 拒绝 TR0001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交易 还价 [单号] [给:...] [要:...] [备注]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对方提出新条件；原提案自动关闭，生成新单号供对方回应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。交易 还价 TR0001 给:回血药×1 要:铁剑×1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交易 列表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查看我的所有进行中及近期（最多5条）交易记录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交易 详情 [单号]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查看指定交易单的完整物品与状态信息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。交易 详情 TR0001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合成 [物品码]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。/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用背包材料合成指定物品；「合成 查看」查看所有配方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合成 CRAFT_001 / 合成 查看</w:t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🛡️ 装备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角色档案 [角色名]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查看角色的 RPG 档案（属性含装备加成/背包/关系线）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。角色档案 张三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装备 [装备名/物品码]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穿上装备；穿在哪个槽位由装备注册时绑定的槽位决定，不能自己指定槽位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。装备 铁剑 / 。装备      ← 查看当前装备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装备 脱 [槽位]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卸下指定槽位的装备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。装备 脱 hand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装备 列表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查看所有已注册装备（代码/名称/槽位/属性）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。装备 列表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装备 详情 [装备码]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查看某件装备的槽位、描述与基础属性加成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。装备 详情 EQUIP_001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装备 注册 [名称]*[描述]*[槽位]*[属性]*[耐久]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注册新装备；属性格式 ATK+15,DEF+10；耐久可选，受击逐格损耗，归零自动卸下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。装备 注册 铁剑*普通短剑*hand*ATK+15 / 。装备 注册 铁盾*普通盾牌*hand*DEF+20*10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装备 槽位 查看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查看当前所有装备槽位（槽位码+显示名称）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。装备 槽位 查看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装备 槽位 添加 [槽位码] [名称]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新增一个装备槽位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。装备 槽位 添加 ring1 戒指1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装备 槽位 删除 [槽位码]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删除一个装备槽位（该槽位上的装备会被自动卸下）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。装备 槽位 删除 ring1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装备 槽位 重置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重置为默认5个槽位（头/胸/手/腿/脚）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装备 修复 [角色名] [槽位码]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将指定角色全部（或指定槽位）装备耐久恢复到最大值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。装备 修复 张三 / 。装备 修复 张三 hand</w:t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📈 升级系统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升级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消耗资源进行角色升级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升级 列表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查看当前可升级的项目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升级 信息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查看自己的升级进度与当前等级详情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升级 历史 [N]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查看自己最近 N 条升级记录（默认10条）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升级 上传 [等级] * [描述] * [消耗] * [奖励]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配置升级规则（支持范围，如 1-10）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。升级 上传 1-10 * {等级}级冒险者 * 金币:50+50 * HP+5+5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升级 配置 [等级号]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查看已配置的升级规则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升级 设置 [开启/关闭/最大等级 N]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全局开关升级系统或设置最大等级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。升级 设置 开启 / 。升级 设置 最大等级 30</w:t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🛠️ 物品与商城管理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上载 [名称【标签】...]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批量注册物品/互动物品/货币；【互动】=互动物品，【货币】=注册货币，【N次】【无限】【属性+N】【二手】均可叠加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。上载 金苹果【恢复体力】【5次】【体力+10】 / 。上载 金币【货币】 / 。上载 爱心糖【互动】【甜蜜+3】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删除物品 [物品码]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删除已注册的物品（自动清出背包/商城/池子/配方/二手）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初始化预设物品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初始化系统预设物品（追踪器/万能钥匙/金币/银币）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商城 上架 [物品码*价格货币名]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将物品上架到商城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。商城 上架 ITEM_001*10金币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商城 下架 [物品码/名称]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将物品从商城下架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二手 设定 [手续费:N/开启/关闭/查看]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配置二手市场手续费及开关状态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（rparchive）dlc_trade 开关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开启/关闭议价交易系统（DLC，默认关闭）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交易 设定 [每日上限/冷却/查看]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设置每人每日最多完成笔数（0=不限）及完成后冷却时间（分钟，0=不限），为「交易」命令的子命令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。交易 设定 每日上限 3 / 。交易 设定 冷却 30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背包 他人 [角色名]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查看指定角色的背包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调整 [角色名] [物品码] [+/-N]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直接增减玩家背包中某物品的数量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。调整 张三 ITEM_001 +3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批量发放 [角色...] | [物品码] [数量]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批量给多名玩家发放物品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背包 记录 [N]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查看今日物品使用记录（默认20条）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修复商城货币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⚠️维护工具，仅在挂单出现「背包有余额但购买提示不足」时使用。按货币名重新匹配商城/二手市场挂单里的货币 code；用于货币被删除重建后出现该问题的情况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🔨 合成配方管理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合成 注册 [产物码*描述*材料:数量,...]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注册合成配方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。合成 注册 高级丹*升级丹药*初级丹:3,金币:100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合成 查看 [物品码]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查看已注册的合成配方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合成 删除 [物品名/码]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删除指定配方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📊 RPG 属性管理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一键初始化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一键完成 RPG 系统初始化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属性 注册 [属性名] [最小] [最大] [默认]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注册 RPG 属性（也可用无句号的「我创建属性」批量创建）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我创建属性 [属性名] [最小] [最大] [默认]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无句号版「注册属性」，支持多行批量创建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我创建属性 体力 0 100 60 / 体力 0 100 60 / 智力 0 50 20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属性 删除 [属性名]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删除已注册属性（也可用无句号的「我移除属性」批量移除）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我移除属性 [属性名]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无句号版「删除属性」，支持多行批量移除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我移除属性 体力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属性 列表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查看所有已注册的 RPG 属性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属性 设置 [角色名] [属性名] [值]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直接设置角色属性值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。属性 设置 张三 体力 80</w:t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🎰 抽取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查看池子 [池子名]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查看池子详情及当前库存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抽取 [池子名]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。/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从抽取池随机获得物品，不填池名则抽默认池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抽取 / 抽取 限定池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我的抽取次数 / 抽取次数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。/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查看今日各池子的抽取次数剩余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我的保底 / 保底进度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查看自己在各保底池的累计抽取次数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🎲 池子管理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发放抽取 [角色名] [N]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向指定角色发放总抽取次数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发放抽取 [角色名] [池子名] [N]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向指定角色发放特定池子的额外次数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保存池子配方 [池子名] [配方名]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把池子当前的物品+数量另存为一份命名配方，同一池子可以存多份（如「开学季」「周年庆」）；网页端「抽取池管理」页面也能存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保存池子配方 限定礼盒池 开学季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查看池子配方 [池子名] [配方名]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列出某池子已存的所有配方名；带配方名则显示该配方的物品明细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查看池子配方 限定礼盒池 / 查看池子配方 限定礼盒池 开学季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删除池子配方 [池子名] [配方名]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删除某个池子的某份配方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删除池子配方 限定礼盒池 开学季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重置抽取池 [池子名] [配方名]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把池子的物品+数量还原为某份已保存配方的样子，不用每次抽空了再手动重新添加物品；需要先用「保存池子配方」存过一份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重置抽取池 限定礼盒池 开学季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💡 池子创建/配置/物品管理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请前往 RP 管理面板 → 抽取池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📊 状态与技能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我的状态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查看自己所有 RPG 属性（带进度条的可视化版本）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属性 [角色名]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查看自己（或他人）的战斗属性，含装备加成对比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。属性 / 。属性 张三（管理员查他人）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技能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查看自己已解锁的技能列表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技能 库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查看所有已在 rp_archive 管理端注册的技能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技能 使用 [技能名] [目标]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消耗 MP 使用已解锁的技能，AOE 技能无需指定目标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。技能 使用 火球术 张三 / 。技能 使用 大爆炸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技能 配置 [角色名] [技能名] 授予/撤销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授予或撤销角色的技能；不填技能名则查看该角色已解锁列表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。技能 配置 张三 火球术 授予 / 。技能 配置 张三 火球术 撤销 / 。技能 配置 张三</w:t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⚔️ PK 对战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PK 发起 [对手名]...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发起战斗（可指定对手；留空则为开放挑战，等待他人「PK 接受」加入）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。PK 发起 张三 / 。PK 发起      ← 开放挑战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PK 接受 [战斗ID]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接受/加入战斗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。PK 接受 B-XXXX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PK 拒绝 [战斗ID]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拒绝战斗邀请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。PK 拒绝 B-XXXX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攻击 [目标名]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普通攻击目标（受 DEF 减伤，±10% 随机浮动）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。攻击 张三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防守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进入防守姿态，下次受到的攻击伤害减半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投降 / 逃跑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投降：直接认负；逃跑：有成功率（默认30%）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战况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查看当前战斗局面（HP / MP / 盾 / Buff / 防守状态）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战况 历史 [战斗ID] [页码]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查看指定战斗的完整行动记录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战况 用品 [物品名/代码]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在战斗中消耗背包物品（仅生效 HP / MP 恢复效果）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。战况 用品 滋补汤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施加 目标 物品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。/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【旧指令，已合并入「使用」】对他人使用互动物品，自动转发到新指令处理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施加 张三 治疗术  ← 等价于：使用 治疗术 张三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攻防 开/关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启用或禁用战斗系统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攻防 查看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查看战斗系统当前配置（回合数、逃脱率、奖励等）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攻防 设置 [参数] [值]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修改配置项（每日发起/默认回合/逃脱率/奖励货币/胜者奖励/败者奖励/最小人数）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。攻防 设置 默认回合 15 / 。攻防 设置 奖励货币 金币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攻防 结束 [战斗ID]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强制结束指定战斗并按存活率/HP 判定胜负发奖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。攻防 结束 B-XXXX</w:t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🍽️ 晚餐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开始晚餐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开启晚餐系统，等待玩家入座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入座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参加当前晚餐并随机入座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结束晚餐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结束晚餐并显示最终座位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重置晚餐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重置晚餐系统状态（清空座位和游戏）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戳你一下 [对方角色名]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对相邻座位玩家戳一下（冷却5分钟）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。戳你一下 张三</w:t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🫧 戳泡泡小游戏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开始泡泡 [总数] [珊瑚数]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开启戳泡泡游戏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。开始泡泡 20 5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戳泡泡 [编号]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戳破指定编号的泡泡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。戳泡泡 7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结束游戏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强制结束当前游戏（保留晚餐）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🔫 俄罗斯轮盘小游戏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开始轮盘 [弹巢数=6] [子弹=1]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开启俄罗斯轮盘游戏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开枪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轮盘游戏中扣动扳机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跳过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跳过轮盘当前玩家的回合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结束游戏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强制结束当前游戏（保留晚餐）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🕵️ 巡逻捉迷藏小游戏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巡逻设置地点 [地点1] [地点2]...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设置捉迷藏游戏的地点列表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。巡逻设置地点 图书馆 花园 咖啡厅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巡逻开局 [群号]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开始捉迷藏游戏并播报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巡逻报名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加入本轮巡逻赛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巡逻躲藏 [地点名]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选择本回合的藏身地点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巡逻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结算当前回合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巡逻状态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查看当前回合的巡逻状况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巡逻结束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强制结束并清空赛局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✉️ 写信综系统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发送信件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。/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发送正式信件给另一角色（多行标签格式，不加。号也能直接触发）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发送信件 / 【收件人】张三 / 【内容】亲爱的张三，一别已是经年... / 【日期】选填 / 【附件】选填 / 【署名】选填，默认为本角色名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信件状态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查看信件系统状态和个人可用额度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注册写信综基础道具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一键注册写信综所需的写信币货币与望远镜/羽毛笔道具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信件设置 [参数]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配置发信系统各项参数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写信综指南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查看写信综设置引导（开关/注册/参数一次讲清）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写信综指南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无句号版，查看写信综玩家使用说明（私约/信件/短信/送礼/道具等）；与上一条管理员版是两条不同指令，靠有无。号区分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羽毛笔修改 [序号] [新内容]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查看被羽毛笔截获的待改信件清单，或指定序号修改后发出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羽毛笔修改  ← 查看清单 / 。羽毛笔修改 1 新的信件内容</w:t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🔔 加百列闹钟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提醒 [时间] [内容]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设置闹钟提醒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。提醒 30分钟后 记得喝水 / 。提醒 14:30 开会 / 。提醒 每天08:00 早安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我的提醒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查看所有已设置的提醒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删除提醒 [编号]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删除指定编号的提醒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再提醒我 [X分钟]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延迟再触发一次提醒（默认10分钟）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谢谢加百列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向加百列道谢，提升好感度（每天一次）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加百列好感度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查看与加百列的当前好感度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加百列图鉴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查看从加百列处收到的礼物图鉴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加百列闹钟帮助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查看加百列闹钟的所有可用指令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📡 群组与平台管理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添加群号 [群号]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将群号加入可用群号池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。添加群号 123456789,987654321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移除群号 [群号]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从可用群号池移除群号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查看群号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查看当前所有群号池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开启群号组 [组名]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从 rp_archive 读取该组所有群号并加入可用池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关闭群号组 [组名]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将该组所有群号从可用池移除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驱逐 [QQ号]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从群号池所有群中踢出指定 QQ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查看微信群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列出当前所有活跃的微信群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修改玩家群号 [QQ号] [新群号]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直接修改该玩家登记的私约群号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更新未退群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更新未退出旧群的玩家记录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查看到期群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查看所有已到期的约会群组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。查看到期群 / 。查看到期群 提醒  → 向到期群发送提醒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群头衔 [内容]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玩家/管理员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更改自己（或@他人）的群头衔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。群头衔 读书人 / 。群头衔 权限切换  → 切换可使用此指令的权限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设置加百列群名 [群名]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设置加百列所在群的群名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群公告发布 [内容]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在指定群发布群公告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⚙️ 设置与同步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设置 [模块] [参数]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查看和管理各系统配置项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。设置  → 列出所有可配置项 / 。设置 邀约超时 60  → 设置私约超时为60分钟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初始化设置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一键补全缺失的系统默认配置（优先从存档 UI 拉取）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。初始化设置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推送全部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将机器人所有数据一次性推送到存档网页端（配置+注册表+模版+池子+礼品库+拍卖快照）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拉取全部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将存档网页端所有数据一次性拉取到机器人（配置+注册表+模版+池子+拍卖队列）；网页端新增的待同步物品/装备分配编号后会自动同步回网页，无需再手动推送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同步名片 [公告/戏群/水群]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同步名片信息到指定群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设置信箱上限 [D几] [上限数]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配置不同游戏日的心动信每日投递上限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设置天数 [D几]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设置全局游戏天数（自动重置各类计数）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。设置天数 D2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重置寄信次数 [角色名] [数字]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把某个角色今日的寄信（写信综·混乱寄信）次数改成指定数值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。重置寄信次数 张三 0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清空今日寄信次数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把所有人今天的寄信（写信综·混乱寄信）次数清零，同时清零寄信总计数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开启自动天数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启用自动推进游戏天数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关闭自动天数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关闭自动推进游戏天数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结戏加成 [参数]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管理结戏自动发放奖励规则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随机分组 [数字] [bg]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将非 NPC 玩家随机分配到指定数量的组（bg=男女搭配）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。随机分组 4 / 。随机分组 4 bg</w:t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📊 季度与存档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季度指南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★ 查看季度全生命周期涉及的指令清单（开季→进行中→结季），开新一季或收尾前建议先看这条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创建新季度 [恋综名] [复盘/不复盘] [日期范围]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初始化新一季度数据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。创建新季度 长日将尽 复盘 0601-0630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修改档期 [日期范围] [补戏日期]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修改本季度的开录日期范围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。修改档期 0601-0630 0702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结束季度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封存当前季度并获取公开存档链接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季末报告 [开启/关闭/状态]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控制季末报告功能的开启状态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场次状态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查看所有活跃群组当前写帖进度与结戏奖励条件达成情况（合并转发）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查奖励情况 [条数]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从 rp_archive 拉取最近已结束场次，预览各玩家按当前模版应得的奖励（不实际发放）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。查奖励情况 10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补发奖励 [模版名]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对已结束场次手动补发结戏奖励（多行消息：每行「角色名 段数 字数 [耗时分钟]」）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。补发奖励 默认模版 / 张三 8 2000 / 李四 6 1500 30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全部复盘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仅复盘模式季度可用，查看自己本季度所有已结场次（类型/时间/地点/伙伴），合并消息返回并编号（编号仅本次结果有效）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查看复盘 [编号]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查看「全部复盘」结果里指定编号场次的完整 RP 正文，合并消息还原整场戏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。查看复盘 1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[引用自己发的RP消息] 撤回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撤回该条QQ消息；若这条消息当时被计入了复盘，会按内容精确匹配同步删除复盘里对应的那条记录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调整场次 [群号] [角色名] [字数偏移] [段数偏移]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手动调整某群某角色的字数/段数统计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。调整场次 12345 张三 +500 / 。调整场次 12345 张三 +500 +2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清空季度数据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清空本季度全部数据（危险操作）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🏆 拍卖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添加拍卖物品 [物品码%起拍%加价%时长h]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添加拍卖物品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。添加拍卖物品 ITEM_001%100%10%24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删除拍卖物品 [#编号]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删除指定拍卖物品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结算拍卖 [#编号]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手动结算指定拍卖（无需到期）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查看拍卖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查看当前所有进行中的拍卖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实名出价 [价格] [#编号]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以实名参与拍卖出价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实名出价 150 #1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匿名出价 [价格] [#编号]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以匿名参与拍卖出价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🔑 管理员权限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授予管理员 [QQ号] [密码]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验证密码后将该 QQ 设为临时管理员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更改密令 [新密码]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更改管理员密令（需当前管理员权限）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收回管理员 [QQ号] [密码]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撤销指定 QQ 的临时管理员身份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管理员列表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查看所有当前临时管理员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清空管理员 [密码]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清空所有临时管理员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功能权限 [角色名] [功能] [开启/关闭]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针对指定角色开关特定功能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。功能权限 张三 礼物 关闭 / 功能：礼物/发起邀约/寄信/心愿/心动信/论坛/抽取/全部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查看功能权限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查看所有被设定过功能开关的角色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管理帮助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查看管理员专属指令汇总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维护工具说明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汇总列出系统里所有一次性维护/修复类指令（约会数据体检、修复耗时统计、修复商城货币等），均非日常玩法指令，仅在确认对应数据异常时才使用，请勿随意调用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🏷️ NPC 与 Tag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设为npc [角色名]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将角色标记为NPC（不计入自动分组）；再次输入可取消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创建NPC [角色名]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创建角色并自动标记为NPC身份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设定 [角色名] 为 npc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无句号快捷方式，同上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设为通用NPC [角色名]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标记为「通用NPC」：该账号在有计时器的群里发言时不再要求首行匹配固定角色名，首行写的任意名字（名字+换行/空格/冒号+正文）就按该名字记入复盘，用于一个账号轮流扮演不同龙套；会自动一并标记为NPC；再次输入可取消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修改tag [tag名] [种类1:姓名1,姓名2]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创建/更新 binary tag 并分配玩家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📋 信息收集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我提交 [项目名]: [内容]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向指定项目提交信息（可以不带图片；带图片会转存到RP存档服务器换成永久链接，每人每季度限额30MB、单图3MB，结束季度时自动清空；提交后会自动推送提醒到后台群）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我提交 人物档案: 张三，22岁，擅长弹琴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查看收集 [项目名]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查看指定项目的所有提交（不填则列出项目；私密项目对非管理员隐藏且拒绝查看；查看时会顺便检查图片是否已被超级管理员在RP存档后台删除，删了的整条记录会自动消失）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删除上传 [项目名] [序号]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删除自己的提交记录（带图片的话，RP存档服务器上的图片文件也会一起删掉，不会占着配额；删除后会自动推送提醒到后台群）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定时收集 [项目名] [内容]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向定时收集项目提交内容（跟「我提交」是两套不同机制：这个要先由管理员定好开启时间，到点才能提交）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定时收集 心情调查 今天很开心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创建收集 [项目名]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新建信息收集项目，所有玩家均可查看提交内容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创建私密收集 [项目名]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新建私密收集项目，提交格式与普通收集完全一致，但只有管理员能用「查看收集」看到内容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创建私密收集 匿名吐槽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我清空 [项目名]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清空指定项目的所有提交（带图片的提交，RP存档服务器上的图片文件也会一起删掉；清空后会自动推送提醒到后台群）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定时收集 创建 [时间] [项目名]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创建定时收集任务（到时间自动开启，玩家用「定时收集 项目名 内容」提交）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。定时收集 创建 2000 心情调查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定时收集 关闭 [项目名]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关闭并删除指定定时收集任务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。定时收集 关闭 心情调查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定时收集 查看 [项目名]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查看所有收集列表，或指定项目的提交记录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。定时收集 查看 / 。定时收集 查看 心情调查</w:t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🎭 出场系统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抽取出场顺序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随机排出所有已绑定非NPC角色的出场顺序，发布到公告群；重新执行会重新打乱，已提交但还没被念出来的出场内容/图片不受影响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。抽取出场顺序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提交出场 [名字]（换行）[内容]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提交自己的出场内容，名字须与自己绑定的角色一致，反复提交会覆盖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提交出场 张三 / 缓缓从庭院走出，环视四周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提交出场图片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先发一张图片，再回复那条消息提交出场配图，可附评论；每人限存一张，反复提交覆盖；转存失败会提示重新发图，不会保存迟早失效的QQ链接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① 发一张图片 / ② 回复该图片发送：提交出场图片 今日份的美貌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开始出场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按抽取好的顺序在戏群（与点歌共用的戏群配置）依次@出场；已提交文字/图片的自动连续发出并跳到下一个，没提交的会停下等待（也可以直接在戏群发「角色名+换行+内容」，不用敲指令）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。开始出场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跳过出场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当前等待的人不提交时手动跳到下一个（不影响其已保存的出场内容）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。跳过出场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查看出场状态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不用等实时流程就能查看整体进度：出场顺序、已出场人数、当前轮到谁及已等待时长、后面每个人是否已提前提交文字/图片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。查看出场状态</w:t>
            </w:r>
          </w:p>
        </w:tc>
      </w:tr>
    </w:tbl>
    <w:p>
      <w:pPr>
        <w:spacing w:before="320" w:after="120"/>
      </w:pPr>
      <w:r>
        <w:rPr>
          <w:rFonts w:ascii="PingFang SC" w:hAnsi="PingFang SC" w:eastAsia="PingFang SC"/>
          <w:b/>
          <w:sz w:val="30"/>
        </w:rPr>
        <w:t>📖 帮助与基础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28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句号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75"/>
            <w:shd w:fill="2C3E50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格式 / 示例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长日菜单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查看长日将尽系统的分类总览（9 个子模块的高频入口），不知道有什么功能时从这里开始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点歌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提示点歌用法（需回复音乐卡片触发实际发送）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① 回复一张音乐卡片 / ② 消息内容写：点歌人：张三 留言：这首歌送给你 歌名：晴天（选填） 送给：李四（选填） / ③ 机器人自动转发到戏群</w:t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基础指南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获取玩家基础操作指南（从存档服务器拉取）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玩家指南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查看角色/账号入门指令一览（创建角色、修改档案、查看类指令速查）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格式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查看所有支持的指令格式类型清单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格式 [类型]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直接获取指定类型的可复制粘贴指令模板，不带任何说明文字，复制后改内容就能发。支持类型：心动信/短信/漂流瓶/前置电话/信件/私约/电话/送礼/心愿/悬赏心愿/拉线/发帖/点歌，以及管理员在网页端配置的私约/短信/送礼自定义触发词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格式心动信 / 格式短信 / 格式漂流瓶 / 格式信件 / 格式悬赏心愿 / 格式点歌</w:t>
            </w:r>
          </w:p>
        </w:tc>
      </w:tr>
      <w:tr>
        <w:tc>
          <w:tcPr>
            <w:tcW w:type="dxa" w:w="1928"/>
            <w:shd w:fill="FFF3E0"/>
          </w:tcPr>
          <w:p>
            <w:r>
              <w:rPr>
                <w:rFonts w:ascii="PingFang SC" w:hAnsi="PingFang SC" w:eastAsia="PingFang SC"/>
                <w:b/>
                <w:sz w:val="19"/>
              </w:rPr>
              <w:t>管理帮助</w:t>
            </w:r>
          </w:p>
        </w:tc>
        <w:tc>
          <w:tcPr>
            <w:tcW w:type="dxa" w:w="68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。</w:t>
            </w:r>
          </w:p>
        </w:tc>
        <w:tc>
          <w:tcPr>
            <w:tcW w:type="dxa" w:w="1020"/>
            <w:shd w:fill="FFF3E0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C0392B"/>
                <w:sz w:val="19"/>
              </w:rPr>
              <w:t>管理员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查看管理员指令汇总</w:t>
            </w:r>
          </w:p>
        </w:tc>
        <w:tc>
          <w:tcPr>
            <w:tcW w:type="dxa" w:w="3175"/>
            <w:shd w:fill="FFF3E0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  <w:tr>
        <w:tc>
          <w:tcPr>
            <w:tcW w:type="dxa" w:w="1928"/>
            <w:shd w:fill="F0FFF4"/>
          </w:tcPr>
          <w:p>
            <w:r>
              <w:rPr>
                <w:rFonts w:ascii="PingFang SC" w:hAnsi="PingFang SC" w:eastAsia="PingFang SC"/>
                <w:b/>
                <w:sz w:val="19"/>
              </w:rPr>
              <w:t>加百列闹钟帮助</w:t>
            </w:r>
          </w:p>
        </w:tc>
        <w:tc>
          <w:tcPr>
            <w:tcW w:type="dxa" w:w="68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。</w:t>
            </w:r>
          </w:p>
        </w:tc>
        <w:tc>
          <w:tcPr>
            <w:tcW w:type="dxa" w:w="1020"/>
            <w:shd w:fill="F0FFF4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1A7A3F"/>
                <w:sz w:val="19"/>
              </w:rPr>
              <w:t>玩家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查看加百列闹钟所有指令</w:t>
            </w:r>
          </w:p>
        </w:tc>
        <w:tc>
          <w:tcPr>
            <w:tcW w:type="dxa" w:w="3175"/>
            <w:shd w:fill="F0FFF4"/>
          </w:tcPr>
          <w:p>
            <w:r>
              <w:rPr>
                <w:rFonts w:ascii="PingFang SC" w:hAnsi="PingFang SC" w:eastAsia="PingFang SC"/>
                <w:b w:val="0"/>
                <w:sz w:val="19"/>
              </w:rPr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